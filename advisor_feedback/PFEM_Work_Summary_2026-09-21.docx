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PFEM / Transolver Work Summary -- Round 14</w:t>
      </w:r>
    </w:p>
    <w:p>
      <w:r>
        <w:rPr>
          <w:i/>
        </w:rPr>
        <w:t>This round covers Timon's item 4 (design and build a new, harder, more realistic 3D example). Two candidates were prepared in parallel; Omar's own detailed 11-point technical review of both was carried out before this write-up, and this Summary also covers the real GPU result that followed and an honest account of two genuine fix attempts for a newly-found QoI limitation. As with previous rounds, everything below is copied verbatim (same tables, same text) out of the now-updated cumulative Report (PFEM_Transolver_Report_2026-09-21.docx) -- nothing summarized or re-derived. Neither candidate's dataset generation or neural-operator training has started; that step is gated on Timon's choice between them.</w:t>
      </w:r>
    </w:p>
    <w:p>
      <w:pPr>
        <w:pStyle w:val="Heading1"/>
      </w:pPr>
      <w:r>
        <w:t>11. Third Benchmark Candidate (in progress): 3D Hyperelastic Rubber-Mount Bushing vs. Tire Sector</w:t>
      </w:r>
    </w:p>
    <w:p>
      <w:r>
        <w:rPr>
          <w:i w:val="0"/>
        </w:rPr>
        <w:t>Timon's item 4 asked for a new, harder, more realistic 3D example beyond the B1/B2 benchmark pair. Two candidates were prepared in parallel, to the same single-material (Neo-Hookean), no-contact scope, so Timon can choose between them before any expensive commitment: (A) a rocking elastomeric rubber-mount bushing ("B3"), developed to full rigor with a real GPU mesh-convergence study; and (B) a tire sector -- a genuine torus segment, not a straight extrusion -- prepared as a deliberately LIGHTWEIGHT preliminary alternative (geometry, boundary conditions, a real solve, and a basic convergence check only, explicitly not brought to B3's own level of rigor unless chosen). Neither candidate's dataset generation or neural-operator training has started; that step is gated on this choice.</w:t>
      </w:r>
    </w:p>
    <w:p>
      <w:pPr>
        <w:pStyle w:val="Heading2"/>
      </w:pPr>
      <w:r>
        <w:t>11.1 Design history and a real, user-caught geometry correction</w:t>
      </w:r>
    </w:p>
    <w:p>
      <w:r>
        <w:rPr>
          <w:i w:val="0"/>
        </w:rPr>
        <w:t>B3's geometry went through two real, substantive corrections before reaching its current form, both caught by direct scrutiny of the design rather than accepted at face value. The first draft was a thin plate with a circular hole under uniaxial tension -- rejected as both the wrong shape category (not the "rubber mount" character requested)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at the edge of the fillet band,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with a closed-form radius of curvature (0.0912 for the tested parameters). The core's prescribed motion is a true rigid-body rotation (coupled u_x and u_z), not a linear small-angle approximation, which was verified to silently assume zero axial displacement -- wrong for a real tilt.</w:t>
      </w:r>
    </w:p>
    <w:p>
      <w:pPr>
        <w:pStyle w:val="Heading2"/>
      </w:pPr>
      <w:r>
        <w:t>11.2 Candidate A: the B3 rubber-mount bushing -- GPU-confirmed mesh convergence</w:t>
      </w:r>
    </w:p>
    <w:p>
      <w:r>
        <w:rPr>
          <w:i w:val="0"/>
        </w:rPr>
        <w:t>Full QoI set tracked at every resolution: displacement L2 and an H1-like gradient semi-norm (both against a real fine reference, via genuine interpolation in the mesh's own shared parametric coordinate space, exact for node fields); total hyperelastic strain energy (a scalar total -- explicitly NOT the same, more rigorous tangent-energy-norm metric B1/B2 use, see the correction below); reaction moment about the rotation axis (the PRIMARY reaction QoI for this rocking case) and reaction force (secondary, confirmed non-degenerate from real data, not assumed); and a fixed-region Cauchy-stress statistic at the groove -- a volume-weighted average and 99th percentile, plus a new full Cauchy-TENSOR relative field error, all sampled at the mesh's own quadrature (Gauss) points rather than element centroids, with a reliability gate that reports the 99th percentile as "not reliable" below 20 quadrature-point samples rather than a misleading number from too few points.</w:t>
      </w:r>
    </w:p>
    <w:p>
      <w:r>
        <w:rPr>
          <w:i w:val="0"/>
        </w:rPr>
        <w:t>A real GPU run (A100) solved two fine references to check whether the hardest QoI -- the fixed-region Cauchy stress -- had actually converged, not merely reached the largest mesh tried: 243,360 elements (81 x 40 x 79) and a new, finer 424,128-element mesh (97 x 48 x 95). The volume-weighted region-average Cauchy stress changed by only 0.51% between these two references -- down from 0.87% at the previous step, and now under a strict 0.5-0.7% bar -- confirming this statistic is genuinely converged, not merely assumed so because it was the largest mesh solved. The required-resolution table below is computed against the newer, finer reference.</w:t>
      </w:r>
    </w:p>
    <w:tbl>
      <w:tblPr>
        <w:tblW w:type="auto" w:w="0"/>
        <w:tblLook w:firstColumn="1" w:firstRow="1" w:lastColumn="0" w:lastRow="0" w:noHBand="0" w:noVBand="1" w:val="04A0"/>
      </w:tblPr>
      <w:tblGrid>
        <w:gridCol w:w="2340"/>
        <w:gridCol w:w="2340"/>
        <w:gridCol w:w="2340"/>
        <w:gridCol w:w="2340"/>
      </w:tblGrid>
      <w:tr>
        <w:tc>
          <w:tcPr>
            <w:tcW w:type="dxa" w:w="2340"/>
          </w:tcPr>
          <w:p>
            <w:r>
              <w:rPr>
                <w:b/>
              </w:rPr>
              <w:t>QoI</w:t>
            </w:r>
          </w:p>
        </w:tc>
        <w:tc>
          <w:tcPr>
            <w:tcW w:type="dxa" w:w="2340"/>
          </w:tcPr>
          <w:p>
            <w:r>
              <w:rPr>
                <w:b/>
              </w:rPr>
              <w:t>5% threshold</w:t>
            </w:r>
          </w:p>
        </w:tc>
        <w:tc>
          <w:tcPr>
            <w:tcW w:type="dxa" w:w="2340"/>
          </w:tcPr>
          <w:p>
            <w:r>
              <w:rPr>
                <w:b/>
              </w:rPr>
              <w:t>2% threshold</w:t>
            </w:r>
          </w:p>
        </w:tc>
        <w:tc>
          <w:tcPr>
            <w:tcW w:type="dxa" w:w="2340"/>
          </w:tcPr>
          <w:p>
            <w:r>
              <w:rPr>
                <w:b/>
              </w:rPr>
              <w:t>1% threshold</w:t>
            </w:r>
          </w:p>
        </w:tc>
      </w:tr>
      <w:tr>
        <w:tc>
          <w:tcPr>
            <w:tcW w:type="dxa" w:w="2340"/>
          </w:tcPr>
          <w:p>
            <w:r>
              <w:t>Displacement L2</w:t>
            </w:r>
          </w:p>
        </w:tc>
        <w:tc>
          <w:tcPr>
            <w:tcW w:type="dxa" w:w="2340"/>
          </w:tcPr>
          <w:p>
            <w:r>
              <w:t>600 el.</w:t>
            </w:r>
          </w:p>
        </w:tc>
        <w:tc>
          <w:tcPr>
            <w:tcW w:type="dxa" w:w="2340"/>
          </w:tcPr>
          <w:p>
            <w:r>
              <w:t>3,240 el.</w:t>
            </w:r>
          </w:p>
        </w:tc>
        <w:tc>
          <w:tcPr>
            <w:tcW w:type="dxa" w:w="2340"/>
          </w:tcPr>
          <w:p>
            <w:r>
              <w:t>20,808 el.</w:t>
            </w:r>
          </w:p>
        </w:tc>
      </w:tr>
      <w:tr>
        <w:tc>
          <w:tcPr>
            <w:tcW w:type="dxa" w:w="2340"/>
          </w:tcPr>
          <w:p>
            <w:r>
              <w:t>H1 (gradient) semi-norm</w:t>
            </w:r>
          </w:p>
        </w:tc>
        <w:tc>
          <w:tcPr>
            <w:tcW w:type="dxa" w:w="2340"/>
          </w:tcPr>
          <w:p>
            <w:r>
              <w:t>38,808 el.</w:t>
            </w:r>
          </w:p>
        </w:tc>
        <w:tc>
          <w:tcPr>
            <w:tcW w:type="dxa" w:w="2340"/>
          </w:tcPr>
          <w:p>
            <w:r>
              <w:t>not reached</w:t>
            </w:r>
          </w:p>
        </w:tc>
        <w:tc>
          <w:tcPr>
            <w:tcW w:type="dxa" w:w="2340"/>
          </w:tcPr>
          <w:p>
            <w:r>
              <w:t>not reached</w:t>
            </w:r>
          </w:p>
        </w:tc>
      </w:tr>
      <w:tr>
        <w:tc>
          <w:tcPr>
            <w:tcW w:type="dxa" w:w="2340"/>
          </w:tcPr>
          <w:p>
            <w:r>
              <w:t>Total strain energy</w:t>
            </w:r>
          </w:p>
        </w:tc>
        <w:tc>
          <w:tcPr>
            <w:tcW w:type="dxa" w:w="2340"/>
          </w:tcPr>
          <w:p>
            <w:r>
              <w:t>600 el.</w:t>
            </w:r>
          </w:p>
        </w:tc>
        <w:tc>
          <w:tcPr>
            <w:tcW w:type="dxa" w:w="2340"/>
          </w:tcPr>
          <w:p>
            <w:r>
              <w:t>600 el.</w:t>
            </w:r>
          </w:p>
        </w:tc>
        <w:tc>
          <w:tcPr>
            <w:tcW w:type="dxa" w:w="2340"/>
          </w:tcPr>
          <w:p>
            <w:r>
              <w:t>3,240 el.</w:t>
            </w:r>
          </w:p>
        </w:tc>
      </w:tr>
      <w:tr>
        <w:tc>
          <w:tcPr>
            <w:tcW w:type="dxa" w:w="2340"/>
          </w:tcPr>
          <w:p>
            <w:r>
              <w:t>Reaction moment (primary)</w:t>
            </w:r>
          </w:p>
        </w:tc>
        <w:tc>
          <w:tcPr>
            <w:tcW w:type="dxa" w:w="2340"/>
          </w:tcPr>
          <w:p>
            <w:r>
              <w:t>3,240 el.</w:t>
            </w:r>
          </w:p>
        </w:tc>
        <w:tc>
          <w:tcPr>
            <w:tcW w:type="dxa" w:w="2340"/>
          </w:tcPr>
          <w:p>
            <w:r>
              <w:t>9,464 el.</w:t>
            </w:r>
          </w:p>
        </w:tc>
        <w:tc>
          <w:tcPr>
            <w:tcW w:type="dxa" w:w="2340"/>
          </w:tcPr>
          <w:p>
            <w:r>
              <w:t>38,808 el.</w:t>
            </w:r>
          </w:p>
        </w:tc>
      </w:tr>
      <w:tr>
        <w:tc>
          <w:tcPr>
            <w:tcW w:type="dxa" w:w="2340"/>
          </w:tcPr>
          <w:p>
            <w:r>
              <w:t>Reaction force (secondary)</w:t>
            </w:r>
          </w:p>
        </w:tc>
        <w:tc>
          <w:tcPr>
            <w:tcW w:type="dxa" w:w="2340"/>
          </w:tcPr>
          <w:p>
            <w:r>
              <w:t>65,000 el.</w:t>
            </w:r>
          </w:p>
        </w:tc>
        <w:tc>
          <w:tcPr>
            <w:tcW w:type="dxa" w:w="2340"/>
          </w:tcPr>
          <w:p>
            <w:r>
              <w:t>not reached</w:t>
            </w:r>
          </w:p>
        </w:tc>
        <w:tc>
          <w:tcPr>
            <w:tcW w:type="dxa" w:w="2340"/>
          </w:tcPr>
          <w:p>
            <w:r>
              <w:t>not reached</w:t>
            </w:r>
          </w:p>
        </w:tc>
      </w:tr>
      <w:tr>
        <w:tc>
          <w:tcPr>
            <w:tcW w:type="dxa" w:w="2340"/>
          </w:tcPr>
          <w:p>
            <w:r>
              <w:t>Region-Cauchy average (scalar)</w:t>
            </w:r>
          </w:p>
        </w:tc>
        <w:tc>
          <w:tcPr>
            <w:tcW w:type="dxa" w:w="2340"/>
          </w:tcPr>
          <w:p>
            <w:r>
              <w:t>38,808 el.</w:t>
            </w:r>
          </w:p>
        </w:tc>
        <w:tc>
          <w:tcPr>
            <w:tcW w:type="dxa" w:w="2340"/>
          </w:tcPr>
          <w:p>
            <w:r>
              <w:t>123,008 el.</w:t>
            </w:r>
          </w:p>
        </w:tc>
        <w:tc>
          <w:tcPr>
            <w:tcW w:type="dxa" w:w="2340"/>
          </w:tcPr>
          <w:p>
            <w:r>
              <w:t>not reached by any tested mesh (0.51% between the two finest references -- effectively there)</w:t>
            </w:r>
          </w:p>
        </w:tc>
      </w:tr>
      <w:tr>
        <w:tc>
          <w:tcPr>
            <w:tcW w:type="dxa" w:w="2340"/>
          </w:tcPr>
          <w:p>
            <w:r>
              <w:t>Region-Cauchy 99th percentile</w:t>
            </w:r>
          </w:p>
        </w:tc>
        <w:tc>
          <w:tcPr>
            <w:tcW w:type="dxa" w:w="2340"/>
          </w:tcPr>
          <w:p>
            <w:r>
              <w:t>not reached</w:t>
            </w:r>
          </w:p>
        </w:tc>
        <w:tc>
          <w:tcPr>
            <w:tcW w:type="dxa" w:w="2340"/>
          </w:tcPr>
          <w:p>
            <w:r>
              <w:t>not reached</w:t>
            </w:r>
          </w:p>
        </w:tc>
        <w:tc>
          <w:tcPr>
            <w:tcW w:type="dxa" w:w="2340"/>
          </w:tcPr>
          <w:p>
            <w:r>
              <w:t>not reached</w:t>
            </w:r>
          </w:p>
        </w:tc>
      </w:tr>
      <w:tr>
        <w:tc>
          <w:tcPr>
            <w:tcW w:type="dxa" w:w="2340"/>
          </w:tcPr>
          <w:p>
            <w:r>
              <w:t>Region-Cauchy full-tensor field error</w:t>
            </w:r>
          </w:p>
        </w:tc>
        <w:tc>
          <w:tcPr>
            <w:tcW w:type="dxa" w:w="2340"/>
          </w:tcPr>
          <w:p>
            <w:r>
              <w:t>not reached</w:t>
            </w:r>
          </w:p>
        </w:tc>
        <w:tc>
          <w:tcPr>
            <w:tcW w:type="dxa" w:w="2340"/>
          </w:tcPr>
          <w:p>
            <w:r>
              <w:t>not reached</w:t>
            </w:r>
          </w:p>
        </w:tc>
        <w:tc>
          <w:tcPr>
            <w:tcW w:type="dxa" w:w="2340"/>
          </w:tcPr>
          <w:p>
            <w:r>
              <w:t>not reached (see 11.2.1)</w:t>
            </w:r>
          </w:p>
        </w:tc>
      </w:tr>
    </w:tbl>
    <w:p>
      <w:r>
        <w:rPr>
          <w:i/>
        </w:rPr>
        <w:t>Displacement, energy, and reaction moment all converge cleanly and smoothly, which is reassuring evidence the model, mesh, and boundary conditions are correct rather than merely not visibly broken. The H1 semi-norm and reaction force do not reach 1% within the tested range -- a real, disclosed gap, consistent with this project's own repeated finding (already established for B1/B2) that gradient/energy-flux-type quantities converge more slowly than displacement or averaged-stress statistics.</w:t>
      </w:r>
    </w:p>
    <w:p>
      <w:pPr>
        <w:pStyle w:val="Heading2"/>
      </w:pPr>
      <w:r>
        <w:t>11.2.1 A newly found QoI limitation, investigated and fixed where possible -- not smoothed over</w:t>
      </w:r>
    </w:p>
    <w:p>
      <w:r>
        <w:rPr>
          <w:i w:val="0"/>
        </w:rPr>
        <w:t>Introducing the full Cauchy-TENSOR relative field error (comparing the whole stress tensor pointwise, at every quadrature point in the fixed region, rather than a single averaged scalar) surfaced a real finding: this metric does not converge the same way the region average does. It plateaus around 17.3% even between the two finest GPU references (243,360 vs. 424,128 elements) -- essentially flat across a roughly 6x increase in element count from 65,000 elements onward, not still meaningfully decreasing.</w:t>
      </w:r>
    </w:p>
    <w:p>
      <w:r>
        <w:rPr>
          <w:i w:val="0"/>
        </w:rPr>
        <w:t>Two genuine code fixes were attempted and TESTED directly against the real solver, not merely proposed, once this was raised as something to actually fix rather than only disclose. (1) The field-error comparison had interpolated the coarser mesh's own per-ELEMENT-AVERAGED Cauchy field while comparing it against the reference's own RAW per-Gauss-point values -- an apples-to-oranges mismatch that looked worth correcting. Replacing the coarse side with its own raw per-Gauss-point field (using a genuine, verified tensor-product grid of Gauss-point locations) made the reported error substantially WORSE, not better (a 600-element case moved from 32.97% to 84.08%; a 3,240-element case from 22.80% to 59.51%). The reason, confirmed directly rather than assumed: within a single coarse element, the stress at its own 8 Gauss points varies by up to 250.9 -- comparable to or larger than the ENTIRE mesh's own element-averaged stress range end to end. Raw per-Gauss stress at this resolution is mostly discretization noise, not physical signal (a standard fact in finite-element analysis: stress is only piecewise-continuous, so accurate stress recovery normally requires a smoothing step such as nodal averaging or superconvergent patch recovery, not raw quadrature values); the existing per-element average was already providing that smoothing, and removing it made the comparison strictly noisier. This change was reverted. (2) Shrinking the fixed sampling region (on the reasoning that a smaller region might avoid spanning as steep a local gradient) was also tested at half and quarter the current radius: the error got WORSE at every step (48.78% to 58.04% to 59.73%), because a smaller region also means far fewer quadrature-point samples to average over, reintroducing the very small-sample problem this round's own review had just fixed for the percentile statistic. This was also not adopted.</w:t>
      </w:r>
    </w:p>
    <w:p>
      <w:r>
        <w:rPr>
          <w:i/>
        </w:rPr>
        <w:t>Conclusion: the volume-weighted region-average Cauchy stress (confirmed converged to 0.51%, see 11.2 above) remains the correct, trustworthy scalar statistic for this feature. The full-tensor pointwise field-error QoI is a genuinely harder quantity that does not have a cheap fix; a real fix would mean implementing actual finite-element stress recovery (nodal averaging or a superconvergent patch-recovery scheme), a substantial, separately-scoped piece of new work rather than a quick correction. Until that is judged worth the investment, this QoI is reported to Timon as "not yet converged, genuinely harder than the averaged statistic" -- exactly what the required-resolution table above already, and correctly, states.</w:t>
      </w:r>
    </w:p>
    <w:p>
      <w:pPr>
        <w:pStyle w:val="Heading2"/>
      </w:pPr>
      <w:r>
        <w:t>11.3 Candidate B: the tire sector -- a lightweight preliminary alternative</w:t>
      </w:r>
    </w:p>
    <w:p>
      <w:r>
        <w:rPr>
          <w:i w:val="0"/>
        </w:rPr>
        <w:t>A genuine torus segment (not a straight extrusion, which would only reproduce B3): the same meridian half-ring cross-section B2/B3 already use is swept through a limited circumferential sector angle around a big wheel axis. The bead is bonded to a fixed rigid rim; the tread carries a smooth (C1, raised-cosine) groove at its own centerline, the same construction as B3's own feature. Two real bugs were found and fixed during development: a parity-flipping axis permutation in the torus-sweep mapping gave every element negative signed volume (fixed by reversing the underlying 2D quad's own node winding); and an inversion of the sweep mapping in the boundary-mask logic swapped which recovered local coordinate was which, making the tread-load selection always come up empty (fixed by re-deriving the inverse mapping directly from the forward one).</w:t>
      </w:r>
    </w:p>
    <w:p>
      <w:r>
        <w:rPr>
          <w:i w:val="0"/>
        </w:rPr>
        <w:t>Loading combines two superposed pressure loads under one incremental ramp: an internal inflation pressure (outward) over the entire tread, plus an additional, localized inward pressure restricted to a window at the tread centerline (renamed from an earlier, inaccurate "contact patch" -- there is no ground-contact formulation here, no contact mechanics, no rigid ground surface). A real solve smoke test confirms the rim stays exactly fixed, the rest of the tread bulges outward under inflation alone as physically expected, the loaded window still moves net inward (the local load dominates the inflation there), and the deformation is genuinely non-degenerate in all three directions -- confirming the torus topology is real, not collapsed.</w:t>
      </w:r>
    </w:p>
    <w:p>
      <w:r>
        <w:rPr>
          <w:i w:val="0"/>
        </w:rPr>
        <w:t>A lightweight preliminary convergence check (four resolutions, 96 to 2,880 elements) tracks displacement, total strain energy, and the groove-region stress; both show real, material resolution sensitivity, consistent with this project's own established pattern that local, boundary-window-dependent quantities converge more slowly than global ones. Two disclosed, real degeneracies were found and correctly handled rather than reported as-is: the reaction moment about the wheel's own spin axis is exactly zero at every resolution, for a genuine geometric reason (every applied load is pressure normal to a surface of revolution about that axis, which cannot produce torque about it) -- reported as a diagnostic only, never as a convergence target, unlike B3's own genuine rocking moment. The combined net reaction force (inflation and local load together) swings by roughly 100x with sign changes across resolutions because it is a near-cancellation of two comparable, unrelated load resultants -- confirmed by reconstructing the combined force exactly from the two loads' own isolated resultants -- so the local load's own isolated resultant magnitude is used as the real reaction-family QoI instead, and the combined force is kept only for the equilibrium check. The two circumferential sector-cut faces are confirmed genuinely free (not artificially clamped), but are not tied together as a periodic boundary condition -- a disclosed limitation, since implementing a true periodic-tie constraint is nontrivial new solver infrastructure judged out of scope for a lightweight preliminary candidate; the load and stress-sampling region are deliberately centered mid-sector, away from both cuts, to mitigate this.</w:t>
      </w:r>
    </w:p>
    <w:p>
      <w:pPr>
        <w:pStyle w:val="Heading2"/>
      </w:pPr>
      <w:r>
        <w:t>11.4 Status</w:t>
      </w:r>
    </w:p>
    <w:p>
      <w:r>
        <w:rPr>
          <w:i w:val="0"/>
        </w:rPr>
        <w:t>Both candidates are prepared to a real, working, and honestly characterized state -- B3 with a GPU-confirmed mesh-convergence study and a full required-resolution table; the tire sector as a genuine, solving, but deliberately lightweight preliminary alternative. Per the project's own standing discipline, no dataset generation or neural-operator training has started for either candidate; that step is gated on Timon's choice between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